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9AE1" w14:textId="77777777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HỒ HOÀNG SANG</w:t>
      </w:r>
      <w:r w:rsidRPr="0041552E">
        <w:rPr>
          <w:rFonts w:asciiTheme="majorHAnsi" w:hAnsiTheme="majorHAnsi" w:cstheme="majorHAnsi"/>
          <w:b/>
          <w:sz w:val="24"/>
          <w:szCs w:val="24"/>
        </w:rPr>
        <w:br/>
      </w:r>
      <w:r w:rsidRPr="0041552E">
        <w:rPr>
          <w:rFonts w:asciiTheme="majorHAnsi" w:hAnsiTheme="majorHAnsi" w:cstheme="majorHAnsi"/>
          <w:b/>
          <w:bCs/>
          <w:color w:val="F79646" w:themeColor="accent6"/>
          <w:sz w:val="24"/>
          <w:szCs w:val="24"/>
        </w:rPr>
        <w:t>THỰC TẬP VỊ TRÍ CHUYÊN VIÊN KỸ THUẬT</w:t>
      </w:r>
    </w:p>
    <w:p w14:paraId="7F909C60" w14:textId="77777777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sz w:val="24"/>
          <w:szCs w:val="24"/>
        </w:rPr>
        <w:t>0932766542   |   sang302010@gmail.com   |   21/05/2002</w:t>
      </w:r>
      <w:r w:rsidRPr="0041552E">
        <w:rPr>
          <w:rFonts w:asciiTheme="majorHAnsi" w:hAnsiTheme="majorHAnsi" w:cstheme="majorHAnsi"/>
          <w:sz w:val="24"/>
          <w:szCs w:val="24"/>
        </w:rPr>
        <w:br/>
        <w:t>302 Phước Thiện, Long Bình, TP Hồ Chí Minh</w:t>
      </w:r>
    </w:p>
    <w:p w14:paraId="69CC0BA1" w14:textId="2923474A" w:rsidR="00AF036E" w:rsidRPr="0041552E" w:rsidRDefault="005D491D" w:rsidP="007761D9">
      <w:p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GIỚI THIỆU</w:t>
      </w:r>
    </w:p>
    <w:p w14:paraId="2512FEC8" w14:textId="77777777" w:rsidR="007761D9" w:rsidRPr="0041552E" w:rsidRDefault="007761D9" w:rsidP="007761D9">
      <w:pPr>
        <w:numPr>
          <w:ilvl w:val="0"/>
          <w:numId w:val="10"/>
        </w:num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sz w:val="24"/>
          <w:szCs w:val="24"/>
        </w:rPr>
        <w:t xml:space="preserve">Em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đã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thời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gian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> </w:t>
      </w:r>
      <w:r w:rsidRPr="0041552E">
        <w:rPr>
          <w:rFonts w:asciiTheme="majorHAnsi" w:hAnsiTheme="majorHAnsi" w:cstheme="majorHAnsi"/>
          <w:b/>
          <w:bCs/>
          <w:sz w:val="24"/>
          <w:szCs w:val="24"/>
        </w:rPr>
        <w:t>2022-2024</w:t>
      </w:r>
      <w:r w:rsidRPr="0041552E">
        <w:rPr>
          <w:rFonts w:asciiTheme="majorHAnsi" w:hAnsiTheme="majorHAnsi" w:cstheme="majorHAnsi"/>
          <w:sz w:val="24"/>
          <w:szCs w:val="24"/>
        </w:rPr>
        <w:t> 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tham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gia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Nghĩa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vụ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an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làm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vị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trí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phòng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hồ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sơ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thực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thao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tác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cơ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bản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> </w:t>
      </w:r>
      <w:r w:rsidRPr="0041552E">
        <w:rPr>
          <w:rFonts w:asciiTheme="majorHAnsi" w:hAnsiTheme="majorHAnsi" w:cstheme="majorHAnsi"/>
          <w:b/>
          <w:bCs/>
          <w:sz w:val="24"/>
          <w:szCs w:val="24"/>
        </w:rPr>
        <w:t>Word</w:t>
      </w:r>
      <w:r w:rsidRPr="0041552E">
        <w:rPr>
          <w:rFonts w:asciiTheme="majorHAnsi" w:hAnsiTheme="majorHAnsi" w:cstheme="majorHAnsi"/>
          <w:sz w:val="24"/>
          <w:szCs w:val="24"/>
        </w:rPr>
        <w:t> 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> </w:t>
      </w:r>
      <w:r w:rsidRPr="0041552E">
        <w:rPr>
          <w:rFonts w:asciiTheme="majorHAnsi" w:hAnsiTheme="majorHAnsi" w:cstheme="majorHAnsi"/>
          <w:b/>
          <w:bCs/>
          <w:sz w:val="24"/>
          <w:szCs w:val="24"/>
        </w:rPr>
        <w:t>Excel</w:t>
      </w:r>
      <w:r w:rsidRPr="0041552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nhập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hồ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sơ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vào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phần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mềm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nội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bộ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cơ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quan</w:t>
      </w:r>
      <w:proofErr w:type="spellEnd"/>
    </w:p>
    <w:p w14:paraId="64C50131" w14:textId="77777777" w:rsidR="007761D9" w:rsidRPr="0041552E" w:rsidRDefault="007761D9" w:rsidP="007761D9">
      <w:pPr>
        <w:numPr>
          <w:ilvl w:val="0"/>
          <w:numId w:val="10"/>
        </w:numPr>
        <w:spacing w:before="12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học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ngành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CNTT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về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mảng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Phát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triển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phần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mềm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> </w:t>
      </w:r>
      <w:r w:rsidRPr="0041552E">
        <w:rPr>
          <w:rFonts w:asciiTheme="majorHAnsi" w:hAnsiTheme="majorHAnsi" w:cstheme="majorHAnsi"/>
          <w:b/>
          <w:bCs/>
          <w:sz w:val="24"/>
          <w:szCs w:val="24"/>
        </w:rPr>
        <w:t>FPT Aptech</w:t>
      </w:r>
      <w:r w:rsidRPr="0041552E">
        <w:rPr>
          <w:rFonts w:asciiTheme="majorHAnsi" w:hAnsiTheme="majorHAnsi" w:cstheme="majorHAnsi"/>
          <w:sz w:val="24"/>
          <w:szCs w:val="24"/>
        </w:rPr>
        <w:t>. Năm </w:t>
      </w:r>
      <w:r w:rsidRPr="0041552E">
        <w:rPr>
          <w:rFonts w:asciiTheme="majorHAnsi" w:hAnsiTheme="majorHAnsi" w:cstheme="majorHAnsi"/>
          <w:b/>
          <w:bCs/>
          <w:sz w:val="24"/>
          <w:szCs w:val="24"/>
        </w:rPr>
        <w:t>2025 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đã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tham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gia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cuộc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> </w:t>
      </w:r>
      <w:proofErr w:type="spellStart"/>
      <w:r w:rsidRPr="0041552E">
        <w:rPr>
          <w:rFonts w:asciiTheme="majorHAnsi" w:hAnsiTheme="majorHAnsi" w:cstheme="majorHAnsi"/>
          <w:b/>
          <w:bCs/>
          <w:sz w:val="24"/>
          <w:szCs w:val="24"/>
        </w:rPr>
        <w:t>TechWiz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>  </w:t>
      </w:r>
    </w:p>
    <w:p w14:paraId="74CB9A07" w14:textId="77777777" w:rsidR="007761D9" w:rsidRPr="0041552E" w:rsidRDefault="007761D9" w:rsidP="007761D9">
      <w:pPr>
        <w:numPr>
          <w:ilvl w:val="0"/>
          <w:numId w:val="10"/>
        </w:num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sz w:val="24"/>
          <w:szCs w:val="24"/>
        </w:rPr>
        <w:t xml:space="preserve">Em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mong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muốn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cơ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hội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thực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tập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ty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Seazen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học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hỏi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thêm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kinh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nghiệm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, hy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vọng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thể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phát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triển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kỹ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năng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chuyên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môn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thời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đóng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góp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sức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trẻ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tinh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thần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ham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học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hỏi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mình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ty.</w:t>
      </w:r>
    </w:p>
    <w:p w14:paraId="38E34741" w14:textId="71349860" w:rsidR="00AF036E" w:rsidRPr="0041552E" w:rsidRDefault="005D491D" w:rsidP="007761D9">
      <w:p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HỌC VẤN</w:t>
      </w:r>
    </w:p>
    <w:p w14:paraId="02316C32" w14:textId="448D0C1E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FPT Aptech</w:t>
      </w:r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r w:rsidR="007761D9" w:rsidRPr="0041552E"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r w:rsidRPr="0041552E">
        <w:rPr>
          <w:rFonts w:asciiTheme="majorHAnsi" w:hAnsiTheme="majorHAnsi" w:cstheme="majorHAnsi"/>
          <w:sz w:val="24"/>
          <w:szCs w:val="24"/>
          <w:highlight w:val="yellow"/>
        </w:rPr>
        <w:t>Kỹ</w:t>
      </w:r>
      <w:proofErr w:type="spellEnd"/>
      <w:r w:rsidRPr="0041552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  <w:highlight w:val="yellow"/>
        </w:rPr>
        <w:t>sư</w:t>
      </w:r>
      <w:proofErr w:type="spellEnd"/>
      <w:r w:rsidRPr="0041552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  <w:highlight w:val="yellow"/>
        </w:rPr>
        <w:t>phần</w:t>
      </w:r>
      <w:proofErr w:type="spellEnd"/>
      <w:r w:rsidRPr="0041552E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  <w:highlight w:val="yellow"/>
        </w:rPr>
        <w:t>mềm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(06/2025 - NOW)</w:t>
      </w:r>
    </w:p>
    <w:p w14:paraId="17FA3A44" w14:textId="009855BA" w:rsidR="007761D9" w:rsidRPr="0041552E" w:rsidRDefault="005D491D" w:rsidP="007761D9">
      <w:pPr>
        <w:spacing w:before="120" w:after="60"/>
        <w:rPr>
          <w:rFonts w:asciiTheme="majorHAnsi" w:hAnsiTheme="majorHAnsi" w:cstheme="majorHAnsi"/>
          <w:b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KỸ NĂNG</w:t>
      </w:r>
    </w:p>
    <w:p w14:paraId="3C9843BE" w14:textId="77777777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sz w:val="24"/>
          <w:szCs w:val="24"/>
          <w:highlight w:val="yellow"/>
        </w:rPr>
        <w:t>CSS, HTML, SQL</w:t>
      </w:r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41552E">
        <w:rPr>
          <w:rFonts w:asciiTheme="majorHAnsi" w:hAnsiTheme="majorHAnsi" w:cstheme="majorHAnsi"/>
          <w:sz w:val="24"/>
          <w:szCs w:val="24"/>
        </w:rPr>
        <w:t>( &lt;</w:t>
      </w:r>
      <w:proofErr w:type="gramEnd"/>
      <w:r w:rsidRPr="0041552E">
        <w:rPr>
          <w:rFonts w:asciiTheme="majorHAnsi" w:hAnsiTheme="majorHAnsi" w:cstheme="majorHAnsi"/>
          <w:sz w:val="24"/>
          <w:szCs w:val="24"/>
        </w:rPr>
        <w:t xml:space="preserve"> 1 </w:t>
      </w:r>
      <w:proofErr w:type="gramStart"/>
      <w:r w:rsidRPr="0041552E">
        <w:rPr>
          <w:rFonts w:asciiTheme="majorHAnsi" w:hAnsiTheme="majorHAnsi" w:cstheme="majorHAnsi"/>
          <w:sz w:val="24"/>
          <w:szCs w:val="24"/>
        </w:rPr>
        <w:t>year )</w:t>
      </w:r>
      <w:proofErr w:type="gramEnd"/>
    </w:p>
    <w:p w14:paraId="05401E83" w14:textId="7C5AB877" w:rsidR="007761D9" w:rsidRPr="0041552E" w:rsidRDefault="007761D9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sz w:val="24"/>
          <w:szCs w:val="24"/>
          <w:highlight w:val="yellow"/>
        </w:rPr>
        <w:t>Word, Excel</w:t>
      </w:r>
      <w:r w:rsidRPr="0041552E">
        <w:rPr>
          <w:rFonts w:asciiTheme="majorHAnsi" w:hAnsiTheme="majorHAnsi" w:cstheme="majorHAnsi"/>
          <w:sz w:val="24"/>
          <w:szCs w:val="24"/>
        </w:rPr>
        <w:t xml:space="preserve"> (Basic)</w:t>
      </w:r>
    </w:p>
    <w:p w14:paraId="386B993B" w14:textId="518E7FA9" w:rsidR="00AF036E" w:rsidRPr="0041552E" w:rsidRDefault="005D491D" w:rsidP="007761D9">
      <w:p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KINH NGHIỆM</w:t>
      </w:r>
    </w:p>
    <w:p w14:paraId="12E231AC" w14:textId="77777777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NHÂN VIÊN BÁN HÀNG — HAVAL</w:t>
      </w:r>
      <w:r w:rsidRPr="0041552E">
        <w:rPr>
          <w:rFonts w:asciiTheme="majorHAnsi" w:hAnsiTheme="majorHAnsi" w:cstheme="majorHAnsi"/>
          <w:sz w:val="24"/>
          <w:szCs w:val="24"/>
        </w:rPr>
        <w:t xml:space="preserve"> (01/2025 - 05/2025)</w:t>
      </w:r>
    </w:p>
    <w:p w14:paraId="0A9840AB" w14:textId="77777777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sz w:val="24"/>
          <w:szCs w:val="24"/>
        </w:rPr>
        <w:t>• Thực hiện tư vấn bán hàng</w:t>
      </w:r>
    </w:p>
    <w:p w14:paraId="0DF5A7E8" w14:textId="4111ADF5" w:rsidR="00AF036E" w:rsidRPr="0041552E" w:rsidRDefault="005D491D" w:rsidP="007761D9">
      <w:p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NGÔN NGỮ</w:t>
      </w:r>
    </w:p>
    <w:p w14:paraId="24372335" w14:textId="77777777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sz w:val="24"/>
          <w:szCs w:val="24"/>
        </w:rPr>
        <w:t>English: Basic</w:t>
      </w:r>
    </w:p>
    <w:p w14:paraId="724E7D5F" w14:textId="2B5E744B" w:rsidR="00AF036E" w:rsidRPr="0041552E" w:rsidRDefault="005D491D" w:rsidP="007761D9">
      <w:p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DỰ ÁN</w:t>
      </w:r>
    </w:p>
    <w:p w14:paraId="482C8C8A" w14:textId="77777777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CineBook</w:t>
      </w:r>
      <w:r w:rsidRPr="0041552E">
        <w:rPr>
          <w:rFonts w:asciiTheme="majorHAnsi" w:hAnsiTheme="majorHAnsi" w:cstheme="majorHAnsi"/>
          <w:sz w:val="24"/>
          <w:szCs w:val="24"/>
        </w:rPr>
        <w:t xml:space="preserve"> (11/2025 - 12/2025)</w:t>
      </w:r>
    </w:p>
    <w:p w14:paraId="1EE7CAF9" w14:textId="77777777" w:rsidR="007761D9" w:rsidRPr="0041552E" w:rsidRDefault="007761D9" w:rsidP="007761D9">
      <w:pPr>
        <w:numPr>
          <w:ilvl w:val="0"/>
          <w:numId w:val="11"/>
        </w:numPr>
        <w:spacing w:before="12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1552E">
        <w:rPr>
          <w:rFonts w:asciiTheme="majorHAnsi" w:hAnsiTheme="majorHAnsi" w:cstheme="majorHAnsi"/>
          <w:sz w:val="24"/>
          <w:szCs w:val="24"/>
        </w:rPr>
        <w:t>Dự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án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phát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triển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chủ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xây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dựng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website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hỗ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trợ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bán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vé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xem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phim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trực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tuyến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rạp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phim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>.</w:t>
      </w:r>
    </w:p>
    <w:p w14:paraId="3D62816F" w14:textId="77777777" w:rsidR="007761D9" w:rsidRPr="0041552E" w:rsidRDefault="007761D9" w:rsidP="007761D9">
      <w:pPr>
        <w:numPr>
          <w:ilvl w:val="0"/>
          <w:numId w:val="11"/>
        </w:num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sz w:val="24"/>
          <w:szCs w:val="24"/>
        </w:rPr>
        <w:t xml:space="preserve">Em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đã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thực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chức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năng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Post comment, Rating,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Khuyến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mãi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, Thanh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toán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qua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Paypal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, In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vé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1552E">
        <w:rPr>
          <w:rFonts w:asciiTheme="majorHAnsi" w:hAnsiTheme="majorHAnsi" w:cstheme="majorHAnsi"/>
          <w:sz w:val="24"/>
          <w:szCs w:val="24"/>
        </w:rPr>
        <w:t>ra</w:t>
      </w:r>
      <w:proofErr w:type="spellEnd"/>
      <w:r w:rsidRPr="0041552E">
        <w:rPr>
          <w:rFonts w:asciiTheme="majorHAnsi" w:hAnsiTheme="majorHAnsi" w:cstheme="majorHAnsi"/>
          <w:sz w:val="24"/>
          <w:szCs w:val="24"/>
        </w:rPr>
        <w:t xml:space="preserve"> file PDF</w:t>
      </w:r>
    </w:p>
    <w:p w14:paraId="0E0B9E24" w14:textId="2BD58447" w:rsidR="00AF036E" w:rsidRPr="0041552E" w:rsidRDefault="005D491D" w:rsidP="007761D9">
      <w:pPr>
        <w:spacing w:before="120" w:after="60"/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CHỨNG CHỈ</w:t>
      </w:r>
    </w:p>
    <w:p w14:paraId="6EBE7DE1" w14:textId="77777777" w:rsidR="00AF036E" w:rsidRPr="0041552E" w:rsidRDefault="00000000" w:rsidP="007761D9">
      <w:pPr>
        <w:rPr>
          <w:rFonts w:asciiTheme="majorHAnsi" w:hAnsiTheme="majorHAnsi" w:cstheme="majorHAnsi"/>
          <w:sz w:val="24"/>
          <w:szCs w:val="24"/>
        </w:rPr>
      </w:pPr>
      <w:r w:rsidRPr="0041552E">
        <w:rPr>
          <w:rFonts w:asciiTheme="majorHAnsi" w:hAnsiTheme="majorHAnsi" w:cstheme="majorHAnsi"/>
          <w:b/>
          <w:sz w:val="24"/>
          <w:szCs w:val="24"/>
        </w:rPr>
        <w:t>Ứng dụng công nghệ thông tin cơ bản</w:t>
      </w:r>
      <w:r w:rsidRPr="0041552E">
        <w:rPr>
          <w:rFonts w:asciiTheme="majorHAnsi" w:hAnsiTheme="majorHAnsi" w:cstheme="majorHAnsi"/>
          <w:sz w:val="24"/>
          <w:szCs w:val="24"/>
        </w:rPr>
        <w:t xml:space="preserve"> — Trung tâm Đào tạo và Phát triển nguồn nhân lực - Trường Đại học Bách Khoa (05/2022)</w:t>
      </w:r>
    </w:p>
    <w:sectPr w:rsidR="00AF036E" w:rsidRPr="0041552E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D170C8"/>
    <w:multiLevelType w:val="multilevel"/>
    <w:tmpl w:val="F49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F03CC"/>
    <w:multiLevelType w:val="multilevel"/>
    <w:tmpl w:val="D1F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7816">
    <w:abstractNumId w:val="8"/>
  </w:num>
  <w:num w:numId="2" w16cid:durableId="1079789113">
    <w:abstractNumId w:val="6"/>
  </w:num>
  <w:num w:numId="3" w16cid:durableId="1331521399">
    <w:abstractNumId w:val="5"/>
  </w:num>
  <w:num w:numId="4" w16cid:durableId="1974168895">
    <w:abstractNumId w:val="4"/>
  </w:num>
  <w:num w:numId="5" w16cid:durableId="1572815863">
    <w:abstractNumId w:val="7"/>
  </w:num>
  <w:num w:numId="6" w16cid:durableId="1416589654">
    <w:abstractNumId w:val="3"/>
  </w:num>
  <w:num w:numId="7" w16cid:durableId="1005209908">
    <w:abstractNumId w:val="2"/>
  </w:num>
  <w:num w:numId="8" w16cid:durableId="36702071">
    <w:abstractNumId w:val="1"/>
  </w:num>
  <w:num w:numId="9" w16cid:durableId="884099963">
    <w:abstractNumId w:val="0"/>
  </w:num>
  <w:num w:numId="10" w16cid:durableId="150560911">
    <w:abstractNumId w:val="10"/>
  </w:num>
  <w:num w:numId="11" w16cid:durableId="762150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72D"/>
    <w:rsid w:val="0029639D"/>
    <w:rsid w:val="00326F90"/>
    <w:rsid w:val="0041552E"/>
    <w:rsid w:val="005D491D"/>
    <w:rsid w:val="007761D9"/>
    <w:rsid w:val="00A4229B"/>
    <w:rsid w:val="00AA1D8D"/>
    <w:rsid w:val="00AF03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39A32"/>
  <w14:defaultImageDpi w14:val="300"/>
  <w15:docId w15:val="{F2E44FEC-A826-4D46-9837-553A6D22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 hồ</cp:lastModifiedBy>
  <cp:revision>4</cp:revision>
  <dcterms:created xsi:type="dcterms:W3CDTF">2013-12-23T23:15:00Z</dcterms:created>
  <dcterms:modified xsi:type="dcterms:W3CDTF">2026-05-29T12:22:00Z</dcterms:modified>
  <cp:category/>
</cp:coreProperties>
</file>